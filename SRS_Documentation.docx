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13186" w14:textId="77777777" w:rsidR="00F03252" w:rsidRPr="004877AB" w:rsidRDefault="00000000" w:rsidP="004877AB">
      <w:pPr>
        <w:pStyle w:val="Title"/>
        <w:spacing w:line="360" w:lineRule="auto"/>
        <w:jc w:val="center"/>
        <w:rPr>
          <w:sz w:val="46"/>
          <w:szCs w:val="46"/>
        </w:rPr>
      </w:pPr>
      <w:r w:rsidRPr="004877AB">
        <w:rPr>
          <w:sz w:val="46"/>
          <w:szCs w:val="46"/>
        </w:rPr>
        <w:t>Software Requirements Specification (SRS)</w:t>
      </w:r>
    </w:p>
    <w:p w14:paraId="7CB58CD6" w14:textId="77777777" w:rsidR="00F03252" w:rsidRPr="004877AB" w:rsidRDefault="00000000" w:rsidP="004877AB">
      <w:pPr>
        <w:pStyle w:val="Heading1"/>
        <w:spacing w:line="360" w:lineRule="auto"/>
        <w:rPr>
          <w:sz w:val="32"/>
          <w:szCs w:val="32"/>
        </w:rPr>
      </w:pPr>
      <w:r w:rsidRPr="004877AB">
        <w:rPr>
          <w:sz w:val="32"/>
          <w:szCs w:val="32"/>
        </w:rPr>
        <w:t>Windows Audio Player Library</w:t>
      </w:r>
    </w:p>
    <w:p w14:paraId="5BE8DF8F" w14:textId="77777777" w:rsidR="00F03252" w:rsidRPr="004877AB" w:rsidRDefault="00000000" w:rsidP="004877AB">
      <w:pPr>
        <w:pStyle w:val="Heading2"/>
        <w:spacing w:line="360" w:lineRule="auto"/>
        <w:rPr>
          <w:sz w:val="28"/>
          <w:szCs w:val="28"/>
        </w:rPr>
      </w:pPr>
      <w:r w:rsidRPr="004877AB">
        <w:rPr>
          <w:sz w:val="28"/>
          <w:szCs w:val="28"/>
        </w:rPr>
        <w:t>1. Introduction</w:t>
      </w:r>
    </w:p>
    <w:p w14:paraId="0FD5477F" w14:textId="068472E8" w:rsidR="00F03252" w:rsidRDefault="00000000" w:rsidP="004877AB">
      <w:pPr>
        <w:spacing w:line="360" w:lineRule="auto"/>
      </w:pPr>
      <w:r>
        <w:t>This document defines the Software Requirements Specification (SRS) for the Windows Audio Player Library. The library enables .NET developers to integrate basic audio playback functionality into Windows applications without relying on heavy third-party packages. The initial scope is limited to audio playback on Windows platforms, but the design will be extensible for future cross-platform support and video playback capabilities.</w:t>
      </w:r>
    </w:p>
    <w:p w14:paraId="2238EBC3" w14:textId="7CB95FE1" w:rsidR="004877AB" w:rsidRDefault="004877AB" w:rsidP="004877AB">
      <w:pPr>
        <w:spacing w:line="360" w:lineRule="auto"/>
      </w:pPr>
    </w:p>
    <w:p w14:paraId="6EA04098" w14:textId="77777777" w:rsidR="004877AB" w:rsidRDefault="004877AB" w:rsidP="004877AB">
      <w:pPr>
        <w:spacing w:line="360" w:lineRule="auto"/>
      </w:pPr>
    </w:p>
    <w:p w14:paraId="04247EC0" w14:textId="77777777" w:rsidR="00F03252" w:rsidRDefault="00000000" w:rsidP="004877AB">
      <w:pPr>
        <w:pStyle w:val="Heading3"/>
        <w:spacing w:line="360" w:lineRule="auto"/>
      </w:pPr>
      <w:r>
        <w:t>1.1 Purpose</w:t>
      </w:r>
    </w:p>
    <w:p w14:paraId="071F344A" w14:textId="14DB0793" w:rsidR="00F03252" w:rsidRDefault="00000000" w:rsidP="004877AB">
      <w:pPr>
        <w:spacing w:line="360" w:lineRule="auto"/>
      </w:pPr>
      <w:r>
        <w:t>The primary purpose of this library is to provide a lightweight and reusable solution for playing audio files in .NET applications. It will wrap around the Windows Multimedia API (winmm.dll) to provide simple, developer-friendly methods for audio control. This library will act as a foundation for future enhancements, such as multi-platform support and video playback integration.</w:t>
      </w:r>
    </w:p>
    <w:p w14:paraId="31BE4BB9" w14:textId="6C6BD052" w:rsidR="004877AB" w:rsidRDefault="004877AB" w:rsidP="004877AB">
      <w:pPr>
        <w:spacing w:line="360" w:lineRule="auto"/>
      </w:pPr>
    </w:p>
    <w:p w14:paraId="7F23CB01" w14:textId="77777777" w:rsidR="004877AB" w:rsidRDefault="004877AB" w:rsidP="004877AB">
      <w:pPr>
        <w:spacing w:line="360" w:lineRule="auto"/>
      </w:pPr>
    </w:p>
    <w:p w14:paraId="5325B89F" w14:textId="77777777" w:rsidR="00F03252" w:rsidRDefault="00000000" w:rsidP="004877AB">
      <w:pPr>
        <w:pStyle w:val="Heading3"/>
        <w:spacing w:line="360" w:lineRule="auto"/>
      </w:pPr>
      <w:r>
        <w:t>1.2 Scope</w:t>
      </w:r>
    </w:p>
    <w:p w14:paraId="69289F60" w14:textId="77777777" w:rsidR="00F03252" w:rsidRDefault="00000000" w:rsidP="004877AB">
      <w:pPr>
        <w:spacing w:line="360" w:lineRule="auto"/>
      </w:pPr>
      <w:r>
        <w:t>The scope of this project is to deliver an audio playback library targeting Windows operating systems. The library will expose a clean interface for developers while abstracting platform-specific implementations. Initially, it will focus on audio-only functionalities (Play, Pause, Resume, Stop) for formats supported by MPEGVideo codecs (MP3, WAV). In future versions, the scope will extend to include Linux/macOS compatibility and full video playback support.</w:t>
      </w:r>
    </w:p>
    <w:p w14:paraId="56770A21" w14:textId="77777777" w:rsidR="00F03252" w:rsidRDefault="00000000" w:rsidP="004877AB">
      <w:pPr>
        <w:pStyle w:val="Heading3"/>
        <w:spacing w:line="360" w:lineRule="auto"/>
      </w:pPr>
      <w:r>
        <w:lastRenderedPageBreak/>
        <w:t>1.3 Definitions, Acronyms, and Abbreviations</w:t>
      </w:r>
    </w:p>
    <w:p w14:paraId="2FCC6F2D" w14:textId="77777777" w:rsidR="00F03252" w:rsidRDefault="00000000" w:rsidP="004877AB">
      <w:pPr>
        <w:spacing w:line="360" w:lineRule="auto"/>
      </w:pPr>
      <w:r>
        <w:t>• SRS – Software Requirements Specification</w:t>
      </w:r>
    </w:p>
    <w:p w14:paraId="50D1ED5C" w14:textId="77777777" w:rsidR="00F03252" w:rsidRDefault="00000000" w:rsidP="004877AB">
      <w:pPr>
        <w:spacing w:line="360" w:lineRule="auto"/>
      </w:pPr>
      <w:r>
        <w:t>• API – Application Programming Interface</w:t>
      </w:r>
    </w:p>
    <w:p w14:paraId="208BBE5C" w14:textId="77777777" w:rsidR="00F03252" w:rsidRDefault="00000000" w:rsidP="004877AB">
      <w:pPr>
        <w:spacing w:line="360" w:lineRule="auto"/>
      </w:pPr>
      <w:r>
        <w:t>• DLL – Dynamic Link Library</w:t>
      </w:r>
    </w:p>
    <w:p w14:paraId="2C12A464" w14:textId="1B2FD0E3" w:rsidR="00F03252" w:rsidRDefault="00000000" w:rsidP="004877AB">
      <w:pPr>
        <w:spacing w:line="360" w:lineRule="auto"/>
      </w:pPr>
      <w:r>
        <w:t>• MCI – Media Control Interface</w:t>
      </w:r>
    </w:p>
    <w:p w14:paraId="146D611F" w14:textId="43338EC5" w:rsidR="004877AB" w:rsidRDefault="004877AB" w:rsidP="004877AB">
      <w:pPr>
        <w:spacing w:line="360" w:lineRule="auto"/>
      </w:pPr>
    </w:p>
    <w:p w14:paraId="2BF8F15C" w14:textId="77777777" w:rsidR="004877AB" w:rsidRDefault="004877AB" w:rsidP="004877AB">
      <w:pPr>
        <w:spacing w:line="360" w:lineRule="auto"/>
      </w:pPr>
    </w:p>
    <w:p w14:paraId="6239696B" w14:textId="77777777" w:rsidR="00F03252" w:rsidRDefault="00000000" w:rsidP="004877AB">
      <w:pPr>
        <w:pStyle w:val="Heading3"/>
        <w:spacing w:line="360" w:lineRule="auto"/>
      </w:pPr>
      <w:r>
        <w:t>1.4 References</w:t>
      </w:r>
    </w:p>
    <w:p w14:paraId="4F8E0696" w14:textId="77777777" w:rsidR="00F03252" w:rsidRDefault="00000000" w:rsidP="004877AB">
      <w:pPr>
        <w:spacing w:line="360" w:lineRule="auto"/>
      </w:pPr>
      <w:r>
        <w:t>1. Microsoft Documentation on mciSendString API</w:t>
      </w:r>
    </w:p>
    <w:p w14:paraId="169F84BB" w14:textId="77777777" w:rsidR="00F03252" w:rsidRDefault="00000000" w:rsidP="004877AB">
      <w:pPr>
        <w:spacing w:line="360" w:lineRule="auto"/>
      </w:pPr>
      <w:r>
        <w:t>2. Windows Multimedia API Reference</w:t>
      </w:r>
    </w:p>
    <w:p w14:paraId="00B3C46B" w14:textId="08502F71" w:rsidR="00F03252" w:rsidRDefault="00000000" w:rsidP="004877AB">
      <w:pPr>
        <w:spacing w:line="360" w:lineRule="auto"/>
      </w:pPr>
      <w:r>
        <w:t>3. .NET 6 Official Documentation</w:t>
      </w:r>
    </w:p>
    <w:p w14:paraId="0738AD70" w14:textId="24625BAF" w:rsidR="004877AB" w:rsidRDefault="004877AB" w:rsidP="004877AB">
      <w:pPr>
        <w:spacing w:line="360" w:lineRule="auto"/>
      </w:pPr>
    </w:p>
    <w:p w14:paraId="6C6412AD" w14:textId="77777777" w:rsidR="004877AB" w:rsidRDefault="004877AB" w:rsidP="004877AB">
      <w:pPr>
        <w:spacing w:line="360" w:lineRule="auto"/>
      </w:pPr>
    </w:p>
    <w:p w14:paraId="0B82DF1E" w14:textId="77777777" w:rsidR="00F03252" w:rsidRPr="004877AB" w:rsidRDefault="00000000" w:rsidP="004877AB">
      <w:pPr>
        <w:pStyle w:val="Heading2"/>
        <w:spacing w:line="360" w:lineRule="auto"/>
        <w:rPr>
          <w:sz w:val="28"/>
          <w:szCs w:val="28"/>
        </w:rPr>
      </w:pPr>
      <w:r w:rsidRPr="004877AB">
        <w:rPr>
          <w:sz w:val="28"/>
          <w:szCs w:val="28"/>
        </w:rPr>
        <w:t>2. Overall Description</w:t>
      </w:r>
    </w:p>
    <w:p w14:paraId="36B635C0" w14:textId="77777777" w:rsidR="00F03252" w:rsidRDefault="00000000" w:rsidP="004877AB">
      <w:pPr>
        <w:pStyle w:val="Heading3"/>
        <w:spacing w:line="360" w:lineRule="auto"/>
      </w:pPr>
      <w:r>
        <w:t>2.1 Product Perspective</w:t>
      </w:r>
    </w:p>
    <w:p w14:paraId="0738E068" w14:textId="562D6956" w:rsidR="00F03252" w:rsidRDefault="00000000" w:rsidP="004877AB">
      <w:pPr>
        <w:spacing w:line="360" w:lineRule="auto"/>
      </w:pPr>
      <w:r>
        <w:t>The library will be implemented as a .NET class library project. It will define an interface (IPlayer) to represent the standard playback operations. A Windows-specific implementation (WindowsPlayer) will internally use winmm.dll to interact with the multimedia system. The design follows the dependency inversion principle so that future platform-specific implementations can be added without changing client code.</w:t>
      </w:r>
    </w:p>
    <w:p w14:paraId="272EF710" w14:textId="4FC8ED17" w:rsidR="004877AB" w:rsidRDefault="004877AB" w:rsidP="004877AB">
      <w:pPr>
        <w:spacing w:line="360" w:lineRule="auto"/>
      </w:pPr>
    </w:p>
    <w:p w14:paraId="6A3C61BF" w14:textId="297EC6C9" w:rsidR="004877AB" w:rsidRDefault="004877AB" w:rsidP="004877AB">
      <w:pPr>
        <w:spacing w:line="360" w:lineRule="auto"/>
      </w:pPr>
    </w:p>
    <w:p w14:paraId="7F9CE428" w14:textId="40E9DC40" w:rsidR="004877AB" w:rsidRDefault="004877AB" w:rsidP="004877AB">
      <w:pPr>
        <w:spacing w:line="360" w:lineRule="auto"/>
      </w:pPr>
    </w:p>
    <w:p w14:paraId="66B357B1" w14:textId="77777777" w:rsidR="004877AB" w:rsidRDefault="004877AB" w:rsidP="004877AB">
      <w:pPr>
        <w:spacing w:line="360" w:lineRule="auto"/>
      </w:pPr>
    </w:p>
    <w:p w14:paraId="2C05A2E4" w14:textId="77777777" w:rsidR="00F03252" w:rsidRDefault="00000000" w:rsidP="004877AB">
      <w:pPr>
        <w:pStyle w:val="Heading3"/>
        <w:spacing w:line="360" w:lineRule="auto"/>
      </w:pPr>
      <w:r>
        <w:lastRenderedPageBreak/>
        <w:t>2.2 Product Functions</w:t>
      </w:r>
    </w:p>
    <w:p w14:paraId="6F46C5A3" w14:textId="77777777" w:rsidR="00F03252" w:rsidRDefault="00000000" w:rsidP="004877AB">
      <w:pPr>
        <w:spacing w:line="360" w:lineRule="auto"/>
      </w:pPr>
      <w:r>
        <w:t>The main functions of the Windows Audio Player Library include:</w:t>
      </w:r>
    </w:p>
    <w:p w14:paraId="091902FE" w14:textId="77777777" w:rsidR="00F03252" w:rsidRDefault="00000000" w:rsidP="004877AB">
      <w:pPr>
        <w:spacing w:line="360" w:lineRule="auto"/>
      </w:pPr>
      <w:r>
        <w:t>• Play an audio file (MP3, WAV).</w:t>
      </w:r>
    </w:p>
    <w:p w14:paraId="1F9478A8" w14:textId="77777777" w:rsidR="00F03252" w:rsidRDefault="00000000" w:rsidP="004877AB">
      <w:pPr>
        <w:spacing w:line="360" w:lineRule="auto"/>
      </w:pPr>
      <w:r>
        <w:t>• Pause currently playing audio.</w:t>
      </w:r>
    </w:p>
    <w:p w14:paraId="1DE58938" w14:textId="77777777" w:rsidR="00F03252" w:rsidRDefault="00000000" w:rsidP="004877AB">
      <w:pPr>
        <w:spacing w:line="360" w:lineRule="auto"/>
      </w:pPr>
      <w:r>
        <w:t>• Resume paused audio.</w:t>
      </w:r>
    </w:p>
    <w:p w14:paraId="09CDE810" w14:textId="77777777" w:rsidR="00F03252" w:rsidRDefault="00000000" w:rsidP="004877AB">
      <w:pPr>
        <w:spacing w:line="360" w:lineRule="auto"/>
      </w:pPr>
      <w:r>
        <w:t>• Stop audio playback.</w:t>
      </w:r>
    </w:p>
    <w:p w14:paraId="3B4C6290" w14:textId="09381658" w:rsidR="00F03252" w:rsidRDefault="00000000" w:rsidP="004877AB">
      <w:pPr>
        <w:spacing w:line="360" w:lineRule="auto"/>
      </w:pPr>
      <w:r>
        <w:t>• Handle errors gracefully if file or codec is missing.</w:t>
      </w:r>
    </w:p>
    <w:p w14:paraId="47BDD6CE" w14:textId="58E67673" w:rsidR="004877AB" w:rsidRDefault="004877AB" w:rsidP="004877AB">
      <w:pPr>
        <w:spacing w:line="360" w:lineRule="auto"/>
      </w:pPr>
    </w:p>
    <w:p w14:paraId="1C5AFCE9" w14:textId="77777777" w:rsidR="004877AB" w:rsidRDefault="004877AB" w:rsidP="004877AB">
      <w:pPr>
        <w:spacing w:line="360" w:lineRule="auto"/>
      </w:pPr>
    </w:p>
    <w:p w14:paraId="7C6E035A" w14:textId="77777777" w:rsidR="00F03252" w:rsidRDefault="00000000" w:rsidP="004877AB">
      <w:pPr>
        <w:pStyle w:val="Heading3"/>
        <w:spacing w:line="360" w:lineRule="auto"/>
      </w:pPr>
      <w:r>
        <w:t>2.3 User Characteristics</w:t>
      </w:r>
    </w:p>
    <w:p w14:paraId="23839A1E" w14:textId="69A53608" w:rsidR="00F03252" w:rsidRDefault="00000000" w:rsidP="004877AB">
      <w:pPr>
        <w:spacing w:line="360" w:lineRule="auto"/>
      </w:pPr>
      <w:r>
        <w:t>The intended users are software developers building applications in .NET 6 or later. They are expected to have knowledge of C# and familiarity with referencing external class libraries. End-users of the applications using this library will not directly interact with the library.</w:t>
      </w:r>
    </w:p>
    <w:p w14:paraId="0216C460" w14:textId="3E7846D4" w:rsidR="004877AB" w:rsidRDefault="004877AB" w:rsidP="004877AB">
      <w:pPr>
        <w:spacing w:line="360" w:lineRule="auto"/>
      </w:pPr>
    </w:p>
    <w:p w14:paraId="27421673" w14:textId="77777777" w:rsidR="004877AB" w:rsidRDefault="004877AB" w:rsidP="004877AB">
      <w:pPr>
        <w:spacing w:line="360" w:lineRule="auto"/>
      </w:pPr>
    </w:p>
    <w:p w14:paraId="0ABC45A5" w14:textId="77777777" w:rsidR="00F03252" w:rsidRDefault="00000000" w:rsidP="004877AB">
      <w:pPr>
        <w:pStyle w:val="Heading3"/>
        <w:spacing w:line="360" w:lineRule="auto"/>
      </w:pPr>
      <w:r>
        <w:t>2.4 Constraints</w:t>
      </w:r>
    </w:p>
    <w:p w14:paraId="73C88F20" w14:textId="77777777" w:rsidR="00F03252" w:rsidRDefault="00000000" w:rsidP="004877AB">
      <w:pPr>
        <w:spacing w:line="360" w:lineRule="auto"/>
      </w:pPr>
      <w:r>
        <w:t>• Platform: Windows OS (x86/x64).</w:t>
      </w:r>
    </w:p>
    <w:p w14:paraId="7027A3B3" w14:textId="77777777" w:rsidR="00F03252" w:rsidRDefault="00000000" w:rsidP="004877AB">
      <w:pPr>
        <w:spacing w:line="360" w:lineRule="auto"/>
      </w:pPr>
      <w:r>
        <w:t>• Dependency: winmm.dll (bundled with Windows).</w:t>
      </w:r>
    </w:p>
    <w:p w14:paraId="3BC00B94" w14:textId="77777777" w:rsidR="00F03252" w:rsidRDefault="00000000" w:rsidP="004877AB">
      <w:pPr>
        <w:spacing w:line="360" w:lineRule="auto"/>
      </w:pPr>
      <w:r>
        <w:t>• Only audio playback is supported in the initial release.</w:t>
      </w:r>
    </w:p>
    <w:p w14:paraId="518908DA" w14:textId="2D6405AE" w:rsidR="00F03252" w:rsidRDefault="00000000" w:rsidP="004877AB">
      <w:pPr>
        <w:spacing w:line="360" w:lineRule="auto"/>
      </w:pPr>
      <w:r>
        <w:t>• Multi-threading issues with MCI commands must be handled carefully.</w:t>
      </w:r>
    </w:p>
    <w:p w14:paraId="713ABE1F" w14:textId="759CAA43" w:rsidR="004877AB" w:rsidRDefault="004877AB" w:rsidP="004877AB">
      <w:pPr>
        <w:spacing w:line="360" w:lineRule="auto"/>
      </w:pPr>
    </w:p>
    <w:p w14:paraId="163CC80D" w14:textId="77777777" w:rsidR="004877AB" w:rsidRDefault="004877AB" w:rsidP="004877AB">
      <w:pPr>
        <w:spacing w:line="360" w:lineRule="auto"/>
      </w:pPr>
    </w:p>
    <w:p w14:paraId="1125761B" w14:textId="77777777" w:rsidR="00F03252" w:rsidRDefault="00000000" w:rsidP="004877AB">
      <w:pPr>
        <w:pStyle w:val="Heading3"/>
        <w:spacing w:line="360" w:lineRule="auto"/>
      </w:pPr>
      <w:r>
        <w:lastRenderedPageBreak/>
        <w:t>2.5 Assumptions and Dependencies</w:t>
      </w:r>
    </w:p>
    <w:p w14:paraId="6530944A" w14:textId="77777777" w:rsidR="00F03252" w:rsidRDefault="00000000" w:rsidP="004877AB">
      <w:pPr>
        <w:spacing w:line="360" w:lineRule="auto"/>
      </w:pPr>
      <w:r>
        <w:t>• The system running the library will have valid audio codecs installed.</w:t>
      </w:r>
    </w:p>
    <w:p w14:paraId="13B5DAB7" w14:textId="77777777" w:rsidR="00F03252" w:rsidRDefault="00000000" w:rsidP="004877AB">
      <w:pPr>
        <w:spacing w:line="360" w:lineRule="auto"/>
      </w:pPr>
      <w:r>
        <w:t>• .NET runtime (6.0+) will be available.</w:t>
      </w:r>
    </w:p>
    <w:p w14:paraId="42944D50" w14:textId="34D34A01" w:rsidR="00F03252" w:rsidRDefault="00000000" w:rsidP="004877AB">
      <w:pPr>
        <w:spacing w:line="360" w:lineRule="auto"/>
      </w:pPr>
      <w:r>
        <w:t>• Developers will supply valid file paths for playback.</w:t>
      </w:r>
    </w:p>
    <w:p w14:paraId="28CAD371" w14:textId="081E700B" w:rsidR="004877AB" w:rsidRDefault="004877AB" w:rsidP="004877AB">
      <w:pPr>
        <w:spacing w:line="360" w:lineRule="auto"/>
      </w:pPr>
    </w:p>
    <w:p w14:paraId="12BD0F3F" w14:textId="77777777" w:rsidR="004877AB" w:rsidRDefault="004877AB" w:rsidP="004877AB">
      <w:pPr>
        <w:spacing w:line="360" w:lineRule="auto"/>
      </w:pPr>
    </w:p>
    <w:p w14:paraId="4E66BDB2" w14:textId="77777777" w:rsidR="00F03252" w:rsidRPr="004877AB" w:rsidRDefault="00000000" w:rsidP="004877AB">
      <w:pPr>
        <w:pStyle w:val="Heading2"/>
        <w:spacing w:line="360" w:lineRule="auto"/>
        <w:rPr>
          <w:sz w:val="32"/>
          <w:szCs w:val="32"/>
        </w:rPr>
      </w:pPr>
      <w:r w:rsidRPr="004877AB">
        <w:rPr>
          <w:sz w:val="32"/>
          <w:szCs w:val="32"/>
        </w:rPr>
        <w:t>3. Specific Requirements</w:t>
      </w:r>
    </w:p>
    <w:p w14:paraId="56882204" w14:textId="77777777" w:rsidR="00F03252" w:rsidRDefault="00000000" w:rsidP="004877AB">
      <w:pPr>
        <w:pStyle w:val="Heading3"/>
        <w:spacing w:line="360" w:lineRule="auto"/>
      </w:pPr>
      <w:r>
        <w:t>3.1 Functional Requirements</w:t>
      </w:r>
    </w:p>
    <w:p w14:paraId="3F8DD0D0" w14:textId="77777777" w:rsidR="00F03252" w:rsidRDefault="00000000" w:rsidP="004877AB">
      <w:pPr>
        <w:spacing w:line="360" w:lineRule="auto"/>
      </w:pPr>
      <w:r>
        <w:t>FR-1: The library shall allow playing an audio file from a provided path.</w:t>
      </w:r>
    </w:p>
    <w:p w14:paraId="3E90A1D7" w14:textId="77777777" w:rsidR="00F03252" w:rsidRDefault="00000000" w:rsidP="004877AB">
      <w:pPr>
        <w:spacing w:line="360" w:lineRule="auto"/>
      </w:pPr>
      <w:r>
        <w:t>FR-2: The library shall allow pausing currently playing audio.</w:t>
      </w:r>
    </w:p>
    <w:p w14:paraId="4D9D8C9F" w14:textId="77777777" w:rsidR="00F03252" w:rsidRDefault="00000000" w:rsidP="004877AB">
      <w:pPr>
        <w:spacing w:line="360" w:lineRule="auto"/>
      </w:pPr>
      <w:r>
        <w:t>FR-3: The library shall allow resuming paused audio playback.</w:t>
      </w:r>
    </w:p>
    <w:p w14:paraId="30288F99" w14:textId="77777777" w:rsidR="00F03252" w:rsidRDefault="00000000" w:rsidP="004877AB">
      <w:pPr>
        <w:spacing w:line="360" w:lineRule="auto"/>
      </w:pPr>
      <w:r>
        <w:t>FR-4: The library shall allow stopping currently playing audio.</w:t>
      </w:r>
    </w:p>
    <w:p w14:paraId="1F19A046" w14:textId="79FE8EAB" w:rsidR="00F03252" w:rsidRDefault="00000000" w:rsidP="004877AB">
      <w:pPr>
        <w:spacing w:line="360" w:lineRule="auto"/>
      </w:pPr>
      <w:r>
        <w:t>FR-5: The library shall throw descriptive exceptions when errors occur.</w:t>
      </w:r>
    </w:p>
    <w:p w14:paraId="35B42B76" w14:textId="5BF412BA" w:rsidR="004877AB" w:rsidRDefault="004877AB" w:rsidP="004877AB">
      <w:pPr>
        <w:spacing w:line="360" w:lineRule="auto"/>
      </w:pPr>
    </w:p>
    <w:p w14:paraId="3D7F40A3" w14:textId="77777777" w:rsidR="004877AB" w:rsidRDefault="004877AB" w:rsidP="004877AB">
      <w:pPr>
        <w:spacing w:line="360" w:lineRule="auto"/>
      </w:pPr>
    </w:p>
    <w:p w14:paraId="3526600B" w14:textId="77777777" w:rsidR="00F03252" w:rsidRDefault="00000000" w:rsidP="004877AB">
      <w:pPr>
        <w:pStyle w:val="Heading3"/>
        <w:spacing w:line="360" w:lineRule="auto"/>
      </w:pPr>
      <w:r>
        <w:t>3.2 Non-Functional Requirements</w:t>
      </w:r>
    </w:p>
    <w:p w14:paraId="1C3F4BD5" w14:textId="77777777" w:rsidR="00F03252" w:rsidRDefault="00000000" w:rsidP="004877AB">
      <w:pPr>
        <w:spacing w:line="360" w:lineRule="auto"/>
      </w:pPr>
      <w:r>
        <w:t>NFR-1: The library shall consume minimal memory (&lt;50MB during playback).</w:t>
      </w:r>
    </w:p>
    <w:p w14:paraId="434CE8F2" w14:textId="77777777" w:rsidR="00F03252" w:rsidRDefault="00000000" w:rsidP="004877AB">
      <w:pPr>
        <w:spacing w:line="360" w:lineRule="auto"/>
      </w:pPr>
      <w:r>
        <w:t>NFR-2: The library shall support fast execution with &lt;200ms startup delay.</w:t>
      </w:r>
    </w:p>
    <w:p w14:paraId="78915916" w14:textId="77777777" w:rsidR="00F03252" w:rsidRDefault="00000000" w:rsidP="004877AB">
      <w:pPr>
        <w:spacing w:line="360" w:lineRule="auto"/>
      </w:pPr>
      <w:r>
        <w:t>NFR-3: The library shall maintain backward compatibility in future upgrades.</w:t>
      </w:r>
    </w:p>
    <w:p w14:paraId="7B13A4A3" w14:textId="77777777" w:rsidR="00F03252" w:rsidRDefault="00000000" w:rsidP="004877AB">
      <w:pPr>
        <w:spacing w:line="360" w:lineRule="auto"/>
      </w:pPr>
      <w:r>
        <w:t>NFR-4: The library code shall follow SOLID principles for maintainability.</w:t>
      </w:r>
    </w:p>
    <w:p w14:paraId="3BA006F6" w14:textId="77777777" w:rsidR="00F03252" w:rsidRDefault="00000000" w:rsidP="004877AB">
      <w:pPr>
        <w:spacing w:line="360" w:lineRule="auto"/>
      </w:pPr>
      <w:r>
        <w:t>NFR-5: The library shall provide clear error messages for debugging.</w:t>
      </w:r>
    </w:p>
    <w:p w14:paraId="0537EE0D" w14:textId="77777777" w:rsidR="00F03252" w:rsidRPr="004877AB" w:rsidRDefault="00000000" w:rsidP="004877AB">
      <w:pPr>
        <w:pStyle w:val="Heading2"/>
        <w:spacing w:line="360" w:lineRule="auto"/>
        <w:rPr>
          <w:sz w:val="32"/>
          <w:szCs w:val="32"/>
        </w:rPr>
      </w:pPr>
      <w:r w:rsidRPr="004877AB">
        <w:rPr>
          <w:sz w:val="32"/>
          <w:szCs w:val="32"/>
        </w:rPr>
        <w:lastRenderedPageBreak/>
        <w:t>4. System Architecture</w:t>
      </w:r>
    </w:p>
    <w:p w14:paraId="4DB424AA" w14:textId="55DF899A" w:rsidR="00F03252" w:rsidRDefault="00000000" w:rsidP="004877AB">
      <w:pPr>
        <w:spacing w:line="360" w:lineRule="auto"/>
      </w:pPr>
      <w:r>
        <w:t>The architecture follows an interface-based design. The IPlayer interface defines playback operations. The WindowsPlayer class implements this interface by calling mciSendString from winmm.dll. Future platform-specific classes (LinuxPlayer, MacPlayer) will also implement IPlayer. A factory pattern will be used to instantiate the correct player depending on the OS.</w:t>
      </w:r>
    </w:p>
    <w:p w14:paraId="7BAEB15B" w14:textId="77D6FD25" w:rsidR="004877AB" w:rsidRDefault="004877AB" w:rsidP="004877AB">
      <w:pPr>
        <w:spacing w:line="360" w:lineRule="auto"/>
      </w:pPr>
    </w:p>
    <w:p w14:paraId="0DBA75D9" w14:textId="77777777" w:rsidR="004877AB" w:rsidRDefault="004877AB" w:rsidP="004877AB">
      <w:pPr>
        <w:spacing w:line="360" w:lineRule="auto"/>
      </w:pPr>
    </w:p>
    <w:p w14:paraId="12EF7397" w14:textId="77777777" w:rsidR="00F03252" w:rsidRPr="004877AB" w:rsidRDefault="00000000" w:rsidP="004877AB">
      <w:pPr>
        <w:pStyle w:val="Heading2"/>
        <w:spacing w:line="360" w:lineRule="auto"/>
        <w:rPr>
          <w:sz w:val="32"/>
          <w:szCs w:val="32"/>
        </w:rPr>
      </w:pPr>
      <w:r w:rsidRPr="004877AB">
        <w:rPr>
          <w:sz w:val="32"/>
          <w:szCs w:val="32"/>
        </w:rPr>
        <w:t>5. Future Enhancements</w:t>
      </w:r>
    </w:p>
    <w:p w14:paraId="07321591" w14:textId="77777777" w:rsidR="00F03252" w:rsidRDefault="00000000" w:rsidP="004877AB">
      <w:pPr>
        <w:spacing w:line="360" w:lineRule="auto"/>
      </w:pPr>
      <w:r>
        <w:t>• Extend support to Linux and macOS platforms.</w:t>
      </w:r>
    </w:p>
    <w:p w14:paraId="27720783" w14:textId="77777777" w:rsidR="00F03252" w:rsidRDefault="00000000" w:rsidP="004877AB">
      <w:pPr>
        <w:spacing w:line="360" w:lineRule="auto"/>
      </w:pPr>
      <w:r>
        <w:t>• Add video playback functionality (e.g., MP4, AVI).</w:t>
      </w:r>
    </w:p>
    <w:p w14:paraId="5C96EA08" w14:textId="77777777" w:rsidR="00F03252" w:rsidRDefault="00000000" w:rsidP="004877AB">
      <w:pPr>
        <w:spacing w:line="360" w:lineRule="auto"/>
      </w:pPr>
      <w:r>
        <w:t>• Provide advanced audio controls (volume, seeking, looping).</w:t>
      </w:r>
    </w:p>
    <w:p w14:paraId="249D0CA6" w14:textId="77777777" w:rsidR="00F03252" w:rsidRDefault="00000000" w:rsidP="004877AB">
      <w:pPr>
        <w:spacing w:line="360" w:lineRule="auto"/>
      </w:pPr>
      <w:r>
        <w:t>• Support playlists and streaming audio.</w:t>
      </w:r>
    </w:p>
    <w:p w14:paraId="37FB0AAE" w14:textId="77777777" w:rsidR="00F03252" w:rsidRDefault="00000000" w:rsidP="004877AB">
      <w:pPr>
        <w:spacing w:line="360" w:lineRule="auto"/>
      </w:pPr>
      <w:r>
        <w:t>• Expose event callbacks for playback state changes.</w:t>
      </w:r>
    </w:p>
    <w:sectPr w:rsidR="00F032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042047">
    <w:abstractNumId w:val="8"/>
  </w:num>
  <w:num w:numId="2" w16cid:durableId="1327250431">
    <w:abstractNumId w:val="6"/>
  </w:num>
  <w:num w:numId="3" w16cid:durableId="1322542373">
    <w:abstractNumId w:val="5"/>
  </w:num>
  <w:num w:numId="4" w16cid:durableId="1965845056">
    <w:abstractNumId w:val="4"/>
  </w:num>
  <w:num w:numId="5" w16cid:durableId="1129931500">
    <w:abstractNumId w:val="7"/>
  </w:num>
  <w:num w:numId="6" w16cid:durableId="1499150515">
    <w:abstractNumId w:val="3"/>
  </w:num>
  <w:num w:numId="7" w16cid:durableId="242686694">
    <w:abstractNumId w:val="2"/>
  </w:num>
  <w:num w:numId="8" w16cid:durableId="1076702409">
    <w:abstractNumId w:val="1"/>
  </w:num>
  <w:num w:numId="9" w16cid:durableId="81653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7AB"/>
    <w:rsid w:val="00AA1D8D"/>
    <w:rsid w:val="00B47730"/>
    <w:rsid w:val="00CB0664"/>
    <w:rsid w:val="00F03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D7F7A6"/>
  <w14:defaultImageDpi w14:val="300"/>
  <w15:docId w15:val="{B373D2E7-3E27-400B-98DC-766C7ABF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KAZI IRFANUL ISLAM</cp:lastModifiedBy>
  <cp:revision>2</cp:revision>
  <dcterms:created xsi:type="dcterms:W3CDTF">2013-12-23T23:15:00Z</dcterms:created>
  <dcterms:modified xsi:type="dcterms:W3CDTF">2025-09-29T13:26:00Z</dcterms:modified>
  <cp:category/>
</cp:coreProperties>
</file>